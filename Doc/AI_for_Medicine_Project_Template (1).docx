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EAF1B" w14:textId="1B3A6138" w:rsidR="007B4991" w:rsidRDefault="00000000">
      <w:pPr>
        <w:pStyle w:val="Title"/>
      </w:pPr>
      <w:r>
        <w:t xml:space="preserve">AI for Medicine – Project Report </w:t>
      </w:r>
    </w:p>
    <w:p w14:paraId="708FA178" w14:textId="512713DB" w:rsidR="006234DA" w:rsidRPr="00873D00" w:rsidRDefault="00000000">
      <w:r w:rsidRPr="00873D00">
        <w:br/>
      </w:r>
      <w:r w:rsidR="006234DA" w:rsidRPr="00873D00">
        <w:t>Prof. Stefano Diciotti – University of Bologna</w:t>
      </w:r>
    </w:p>
    <w:p w14:paraId="10F0495F" w14:textId="29B06E99" w:rsidR="007B4991" w:rsidRPr="00873D00" w:rsidRDefault="00000000">
      <w:r w:rsidRPr="00873D00">
        <w:t>Academic Year: ____________________</w:t>
      </w:r>
    </w:p>
    <w:p w14:paraId="6D3B7B94" w14:textId="77777777" w:rsidR="007B4991" w:rsidRDefault="00000000">
      <w:r>
        <w:t>Student Name: ______________________</w:t>
      </w:r>
    </w:p>
    <w:p w14:paraId="1E00D434" w14:textId="77777777" w:rsidR="007B4991" w:rsidRDefault="00000000">
      <w:r>
        <w:t>Degree Program: ____________________</w:t>
      </w:r>
    </w:p>
    <w:p w14:paraId="20D9970C" w14:textId="77777777" w:rsidR="007B4991" w:rsidRDefault="00000000">
      <w:r>
        <w:t>Submission Date: ____________________</w:t>
      </w:r>
    </w:p>
    <w:p w14:paraId="3862EDC3" w14:textId="77777777" w:rsidR="00327D00" w:rsidRPr="00327D00" w:rsidRDefault="00327D00" w:rsidP="00327D00">
      <w:pPr>
        <w:rPr>
          <w:lang w:val="en-IT"/>
        </w:rPr>
      </w:pPr>
      <w:r w:rsidRPr="00327D00">
        <w:rPr>
          <w:lang w:val="en-IT"/>
        </w:rPr>
        <w:t>Note: The report should be concise but complete. Typical length: 8–10 pages.</w:t>
      </w:r>
    </w:p>
    <w:p w14:paraId="56847E20" w14:textId="56B26D04" w:rsidR="007B4991" w:rsidRDefault="007B4991"/>
    <w:p w14:paraId="33E77881" w14:textId="77777777" w:rsidR="007B4991" w:rsidRDefault="00000000">
      <w:pPr>
        <w:pStyle w:val="Heading1"/>
      </w:pPr>
      <w:r>
        <w:t>1. Project Title</w:t>
      </w:r>
    </w:p>
    <w:p w14:paraId="5206AF66" w14:textId="77777777" w:rsidR="007B4991" w:rsidRPr="006234DA" w:rsidRDefault="00000000">
      <w:pPr>
        <w:rPr>
          <w:i/>
          <w:iCs/>
          <w:sz w:val="20"/>
          <w:szCs w:val="20"/>
        </w:rPr>
      </w:pPr>
      <w:r w:rsidRPr="006234DA">
        <w:rPr>
          <w:i/>
          <w:iCs/>
          <w:sz w:val="20"/>
          <w:szCs w:val="20"/>
        </w:rPr>
        <w:t>Enter a clear and descriptive title.</w:t>
      </w:r>
    </w:p>
    <w:p w14:paraId="3BA748AE" w14:textId="38240B19" w:rsidR="00FF7C7B" w:rsidRDefault="006234DA" w:rsidP="00FF7C7B">
      <w:pPr>
        <w:spacing w:after="0"/>
      </w:pPr>
      <w:r>
        <w:t>Insert here.</w:t>
      </w:r>
    </w:p>
    <w:p w14:paraId="6583C148" w14:textId="77777777" w:rsidR="007B4991" w:rsidRDefault="00000000">
      <w:pPr>
        <w:pStyle w:val="Heading1"/>
      </w:pPr>
      <w:r>
        <w:t>2. Problem Statement</w:t>
      </w:r>
    </w:p>
    <w:p w14:paraId="0A9AD036" w14:textId="77777777" w:rsidR="007B4991" w:rsidRPr="006234DA" w:rsidRDefault="00000000">
      <w:pPr>
        <w:rPr>
          <w:i/>
          <w:iCs/>
          <w:sz w:val="20"/>
          <w:szCs w:val="20"/>
        </w:rPr>
      </w:pPr>
      <w:r w:rsidRPr="006234DA">
        <w:rPr>
          <w:i/>
          <w:iCs/>
          <w:sz w:val="20"/>
          <w:szCs w:val="20"/>
        </w:rPr>
        <w:t>Describe the medical or biological problem addressed by this project. Why is it relevant? What is the scientific or clinical motivation?</w:t>
      </w:r>
    </w:p>
    <w:p w14:paraId="268BDF35" w14:textId="2AE7B11D" w:rsidR="00FF7C7B" w:rsidRDefault="006234DA" w:rsidP="00FF7C7B">
      <w:pPr>
        <w:spacing w:after="0"/>
      </w:pPr>
      <w:r>
        <w:t>Insert here.</w:t>
      </w:r>
    </w:p>
    <w:p w14:paraId="70324E0E" w14:textId="77777777" w:rsidR="007B4991" w:rsidRDefault="00000000">
      <w:pPr>
        <w:pStyle w:val="Heading1"/>
      </w:pPr>
      <w:r>
        <w:t>3. Objective of the Study</w:t>
      </w:r>
    </w:p>
    <w:p w14:paraId="54E94FE4" w14:textId="77777777" w:rsidR="007B4991" w:rsidRPr="009A618C" w:rsidRDefault="00000000">
      <w:pPr>
        <w:rPr>
          <w:i/>
          <w:iCs/>
          <w:sz w:val="20"/>
          <w:szCs w:val="20"/>
        </w:rPr>
      </w:pPr>
      <w:r w:rsidRPr="009A618C">
        <w:rPr>
          <w:i/>
          <w:iCs/>
          <w:sz w:val="20"/>
          <w:szCs w:val="20"/>
        </w:rPr>
        <w:t>State the specific objective. What are you trying to predict, classify, segment, or analyze?</w:t>
      </w:r>
    </w:p>
    <w:p w14:paraId="0FEC9735" w14:textId="5C3A3739" w:rsidR="00FF7C7B" w:rsidRDefault="00FF7C7B" w:rsidP="00FF7C7B">
      <w:pPr>
        <w:spacing w:after="0"/>
      </w:pPr>
      <w:r>
        <w:t>Insert here.</w:t>
      </w:r>
    </w:p>
    <w:p w14:paraId="15AAD1BF" w14:textId="77777777" w:rsidR="007B4991" w:rsidRDefault="00000000">
      <w:pPr>
        <w:pStyle w:val="Heading1"/>
      </w:pPr>
      <w:r>
        <w:t>4. Dataset Description</w:t>
      </w:r>
    </w:p>
    <w:p w14:paraId="553D3FC9" w14:textId="7F4CF586" w:rsidR="007B4991" w:rsidRPr="006234DA" w:rsidRDefault="00000000">
      <w:pPr>
        <w:rPr>
          <w:i/>
          <w:iCs/>
          <w:sz w:val="20"/>
          <w:szCs w:val="20"/>
        </w:rPr>
      </w:pPr>
      <w:r w:rsidRPr="006234DA">
        <w:rPr>
          <w:i/>
          <w:iCs/>
          <w:sz w:val="20"/>
          <w:szCs w:val="20"/>
        </w:rPr>
        <w:t>Name and source of the dataset (e.g., MedMNIST, PhysioNet, Kaggle).</w:t>
      </w:r>
      <w:r w:rsidRPr="006234DA">
        <w:rPr>
          <w:i/>
          <w:iCs/>
          <w:sz w:val="20"/>
          <w:szCs w:val="20"/>
        </w:rPr>
        <w:br/>
        <w:t>- Number of samples</w:t>
      </w:r>
      <w:r w:rsidRPr="006234DA">
        <w:rPr>
          <w:i/>
          <w:iCs/>
          <w:sz w:val="20"/>
          <w:szCs w:val="20"/>
        </w:rPr>
        <w:br/>
        <w:t xml:space="preserve">- Type </w:t>
      </w:r>
      <w:r w:rsidR="00873D00">
        <w:rPr>
          <w:i/>
          <w:iCs/>
          <w:sz w:val="20"/>
          <w:szCs w:val="20"/>
        </w:rPr>
        <w:t xml:space="preserve">(image, signals, tabular data) and description </w:t>
      </w:r>
      <w:r w:rsidRPr="006234DA">
        <w:rPr>
          <w:i/>
          <w:iCs/>
          <w:sz w:val="20"/>
          <w:szCs w:val="20"/>
        </w:rPr>
        <w:t>of dat</w:t>
      </w:r>
      <w:r w:rsidR="00873D00">
        <w:rPr>
          <w:i/>
          <w:iCs/>
          <w:sz w:val="20"/>
          <w:szCs w:val="20"/>
        </w:rPr>
        <w:t>a</w:t>
      </w:r>
      <w:r w:rsidRPr="006234DA">
        <w:rPr>
          <w:i/>
          <w:iCs/>
          <w:sz w:val="20"/>
          <w:szCs w:val="20"/>
        </w:rPr>
        <w:br/>
        <w:t>- Available labels (diagnosis, classes, target variables)</w:t>
      </w:r>
      <w:r w:rsidRPr="006234DA">
        <w:rPr>
          <w:i/>
          <w:iCs/>
          <w:sz w:val="20"/>
          <w:szCs w:val="20"/>
        </w:rPr>
        <w:br/>
        <w:t>- Issues such as class imbalance or noise</w:t>
      </w:r>
    </w:p>
    <w:p w14:paraId="0DD85AF9" w14:textId="77777777" w:rsidR="00FF7C7B" w:rsidRDefault="00FF7C7B" w:rsidP="00FF7C7B">
      <w:pPr>
        <w:spacing w:after="0"/>
      </w:pPr>
      <w:r>
        <w:t>Insert here.</w:t>
      </w:r>
    </w:p>
    <w:p w14:paraId="36E63CD0" w14:textId="77777777" w:rsidR="006234DA" w:rsidRDefault="006234DA"/>
    <w:p w14:paraId="29C4F317" w14:textId="77777777" w:rsidR="007B4991" w:rsidRDefault="00000000">
      <w:pPr>
        <w:pStyle w:val="Heading1"/>
      </w:pPr>
      <w:r>
        <w:lastRenderedPageBreak/>
        <w:t>5. Data Preprocessing</w:t>
      </w:r>
    </w:p>
    <w:p w14:paraId="03AE7082" w14:textId="75A7FC6F" w:rsidR="007B4991" w:rsidRPr="006234DA" w:rsidRDefault="00000000">
      <w:pPr>
        <w:rPr>
          <w:i/>
          <w:iCs/>
          <w:sz w:val="20"/>
          <w:szCs w:val="20"/>
        </w:rPr>
      </w:pPr>
      <w:r w:rsidRPr="006234DA">
        <w:rPr>
          <w:i/>
          <w:iCs/>
          <w:sz w:val="20"/>
          <w:szCs w:val="20"/>
        </w:rPr>
        <w:t>Detail how the data was processed before training the model:</w:t>
      </w:r>
      <w:r w:rsidRPr="006234DA">
        <w:rPr>
          <w:i/>
          <w:iCs/>
          <w:sz w:val="20"/>
          <w:szCs w:val="20"/>
        </w:rPr>
        <w:br/>
        <w:t>- Data cleaning, normalization, dimensionality reduction</w:t>
      </w:r>
      <w:r w:rsidR="0079283C">
        <w:rPr>
          <w:i/>
          <w:iCs/>
          <w:sz w:val="20"/>
          <w:szCs w:val="20"/>
        </w:rPr>
        <w:t>, etc.</w:t>
      </w:r>
      <w:r w:rsidRPr="006234DA">
        <w:rPr>
          <w:i/>
          <w:iCs/>
          <w:sz w:val="20"/>
          <w:szCs w:val="20"/>
        </w:rPr>
        <w:br/>
      </w:r>
    </w:p>
    <w:p w14:paraId="71EE67AA" w14:textId="3B7C7E89" w:rsidR="00FF7C7B" w:rsidRDefault="00FF7C7B" w:rsidP="00FF7C7B">
      <w:pPr>
        <w:spacing w:after="0"/>
      </w:pPr>
      <w:r>
        <w:t>Insert here.</w:t>
      </w:r>
    </w:p>
    <w:p w14:paraId="561ED2B6" w14:textId="77777777" w:rsidR="007B4991" w:rsidRDefault="00000000">
      <w:pPr>
        <w:pStyle w:val="Heading1"/>
      </w:pPr>
      <w:r>
        <w:t>6. Avoiding Data Leakage</w:t>
      </w:r>
    </w:p>
    <w:p w14:paraId="778685C0" w14:textId="389EED89" w:rsidR="007B4991" w:rsidRPr="006234DA" w:rsidRDefault="00000000">
      <w:pPr>
        <w:rPr>
          <w:i/>
          <w:iCs/>
          <w:sz w:val="20"/>
          <w:szCs w:val="20"/>
        </w:rPr>
      </w:pPr>
      <w:r w:rsidRPr="006234DA">
        <w:rPr>
          <w:i/>
          <w:iCs/>
          <w:sz w:val="20"/>
          <w:szCs w:val="20"/>
        </w:rPr>
        <w:t>Explain how the pipeline avoids data leakage. For example:</w:t>
      </w:r>
      <w:r w:rsidRPr="006234DA">
        <w:rPr>
          <w:i/>
          <w:iCs/>
          <w:sz w:val="20"/>
          <w:szCs w:val="20"/>
        </w:rPr>
        <w:br/>
        <w:t>- Proper separation of training and test data</w:t>
      </w:r>
      <w:r w:rsidRPr="006234DA">
        <w:rPr>
          <w:i/>
          <w:iCs/>
          <w:sz w:val="20"/>
          <w:szCs w:val="20"/>
        </w:rPr>
        <w:br/>
        <w:t xml:space="preserve">- Feature selection and normalization </w:t>
      </w:r>
      <w:r w:rsidR="006234DA">
        <w:rPr>
          <w:i/>
          <w:iCs/>
          <w:sz w:val="20"/>
          <w:szCs w:val="20"/>
        </w:rPr>
        <w:t xml:space="preserve">are </w:t>
      </w:r>
      <w:r w:rsidRPr="006234DA">
        <w:rPr>
          <w:i/>
          <w:iCs/>
          <w:sz w:val="20"/>
          <w:szCs w:val="20"/>
        </w:rPr>
        <w:t>performed within the training folds</w:t>
      </w:r>
      <w:r w:rsidRPr="006234DA">
        <w:rPr>
          <w:i/>
          <w:iCs/>
          <w:sz w:val="20"/>
          <w:szCs w:val="20"/>
        </w:rPr>
        <w:br/>
        <w:t xml:space="preserve">- No peeking at the test set during model design or </w:t>
      </w:r>
      <w:proofErr w:type="gramStart"/>
      <w:r w:rsidRPr="006234DA">
        <w:rPr>
          <w:i/>
          <w:iCs/>
          <w:sz w:val="20"/>
          <w:szCs w:val="20"/>
        </w:rPr>
        <w:t>tuning</w:t>
      </w:r>
      <w:proofErr w:type="gramEnd"/>
    </w:p>
    <w:p w14:paraId="2B9BCAF0" w14:textId="31C4EAE8" w:rsidR="00FF7C7B" w:rsidRDefault="00FF7C7B" w:rsidP="00FF7C7B">
      <w:pPr>
        <w:spacing w:after="0"/>
      </w:pPr>
      <w:r>
        <w:t>Insert here.</w:t>
      </w:r>
    </w:p>
    <w:p w14:paraId="7EC61DB1" w14:textId="77777777" w:rsidR="007B4991" w:rsidRDefault="00000000">
      <w:pPr>
        <w:pStyle w:val="Heading1"/>
      </w:pPr>
      <w:r>
        <w:t>7. Machine Learning Pipeline</w:t>
      </w:r>
    </w:p>
    <w:p w14:paraId="116E14C0" w14:textId="77777777" w:rsidR="007B4991" w:rsidRPr="006234DA" w:rsidRDefault="00000000">
      <w:pPr>
        <w:rPr>
          <w:i/>
          <w:iCs/>
          <w:sz w:val="20"/>
          <w:szCs w:val="20"/>
        </w:rPr>
      </w:pPr>
      <w:r w:rsidRPr="006234DA">
        <w:rPr>
          <w:i/>
          <w:iCs/>
          <w:sz w:val="20"/>
          <w:szCs w:val="20"/>
        </w:rPr>
        <w:t>- Models used (e.g., Random Forest, CNN, Logistic Regression)</w:t>
      </w:r>
      <w:r w:rsidRPr="006234DA">
        <w:rPr>
          <w:i/>
          <w:iCs/>
          <w:sz w:val="20"/>
          <w:szCs w:val="20"/>
        </w:rPr>
        <w:br/>
        <w:t>- Validation techniques (e.g., k-fold, stratified hold-out)</w:t>
      </w:r>
      <w:r w:rsidRPr="006234DA">
        <w:rPr>
          <w:i/>
          <w:iCs/>
          <w:sz w:val="20"/>
          <w:szCs w:val="20"/>
        </w:rPr>
        <w:br/>
        <w:t>- Evaluation metrics (accuracy, AUC, precision/recall, etc.)</w:t>
      </w:r>
      <w:r w:rsidRPr="006234DA">
        <w:rPr>
          <w:i/>
          <w:iCs/>
          <w:sz w:val="20"/>
          <w:szCs w:val="20"/>
        </w:rPr>
        <w:br/>
        <w:t>- Regularization, feature selection, hyperparameter tuning</w:t>
      </w:r>
    </w:p>
    <w:p w14:paraId="3395C42E" w14:textId="7AAACD5C" w:rsidR="00FF7C7B" w:rsidRDefault="00FF7C7B" w:rsidP="00FF7C7B">
      <w:pPr>
        <w:spacing w:after="0"/>
      </w:pPr>
      <w:r>
        <w:t>Insert here.</w:t>
      </w:r>
    </w:p>
    <w:p w14:paraId="471ED08F" w14:textId="77777777" w:rsidR="007B4991" w:rsidRDefault="00000000">
      <w:pPr>
        <w:pStyle w:val="Heading1"/>
      </w:pPr>
      <w:r>
        <w:t>8. Results</w:t>
      </w:r>
    </w:p>
    <w:p w14:paraId="0433CA61" w14:textId="7D1D6A4F" w:rsidR="007B4991" w:rsidRPr="00FF7C7B" w:rsidRDefault="00000000">
      <w:pPr>
        <w:rPr>
          <w:i/>
          <w:iCs/>
          <w:sz w:val="20"/>
          <w:szCs w:val="20"/>
        </w:rPr>
      </w:pPr>
      <w:r w:rsidRPr="00FF7C7B">
        <w:rPr>
          <w:i/>
          <w:iCs/>
          <w:sz w:val="20"/>
          <w:szCs w:val="20"/>
        </w:rPr>
        <w:t>Present key results (preferably in a table or with figures):</w:t>
      </w:r>
      <w:r w:rsidRPr="00FF7C7B">
        <w:rPr>
          <w:i/>
          <w:iCs/>
          <w:sz w:val="20"/>
          <w:szCs w:val="20"/>
        </w:rPr>
        <w:br/>
        <w:t>- ROC curve, confusion matrix, performance scores</w:t>
      </w:r>
      <w:r w:rsidRPr="00FF7C7B">
        <w:rPr>
          <w:i/>
          <w:iCs/>
          <w:sz w:val="20"/>
          <w:szCs w:val="20"/>
        </w:rPr>
        <w:br/>
        <w:t>- Comparison of different models</w:t>
      </w:r>
      <w:r w:rsidR="006234DA" w:rsidRPr="00FF7C7B">
        <w:rPr>
          <w:i/>
          <w:iCs/>
          <w:sz w:val="20"/>
          <w:szCs w:val="20"/>
        </w:rPr>
        <w:t>,</w:t>
      </w:r>
      <w:r w:rsidRPr="00FF7C7B">
        <w:rPr>
          <w:i/>
          <w:iCs/>
          <w:sz w:val="20"/>
          <w:szCs w:val="20"/>
        </w:rPr>
        <w:t xml:space="preserve"> if applicable</w:t>
      </w:r>
    </w:p>
    <w:p w14:paraId="42A3B84B" w14:textId="7F89AE88" w:rsidR="00FF7C7B" w:rsidRDefault="00FF7C7B" w:rsidP="00FF7C7B">
      <w:pPr>
        <w:spacing w:after="0"/>
      </w:pPr>
      <w:r>
        <w:t>Insert here.</w:t>
      </w:r>
    </w:p>
    <w:p w14:paraId="51E7A934" w14:textId="77777777" w:rsidR="007B4991" w:rsidRDefault="00000000">
      <w:pPr>
        <w:pStyle w:val="Heading1"/>
      </w:pPr>
      <w:r>
        <w:t>9. Discussion</w:t>
      </w:r>
    </w:p>
    <w:p w14:paraId="3F53120C" w14:textId="7B6A33A5" w:rsidR="007B4991" w:rsidRPr="006234DA" w:rsidRDefault="00000000">
      <w:pPr>
        <w:rPr>
          <w:i/>
          <w:iCs/>
          <w:sz w:val="20"/>
          <w:szCs w:val="20"/>
        </w:rPr>
      </w:pPr>
      <w:r w:rsidRPr="006234DA">
        <w:rPr>
          <w:i/>
          <w:iCs/>
          <w:sz w:val="20"/>
          <w:szCs w:val="20"/>
        </w:rPr>
        <w:t>- Interpretation of results</w:t>
      </w:r>
      <w:r w:rsidRPr="006234DA">
        <w:rPr>
          <w:i/>
          <w:iCs/>
          <w:sz w:val="20"/>
          <w:szCs w:val="20"/>
        </w:rPr>
        <w:br/>
        <w:t>- Limitations</w:t>
      </w:r>
      <w:r w:rsidRPr="006234DA">
        <w:rPr>
          <w:i/>
          <w:iCs/>
          <w:sz w:val="20"/>
          <w:szCs w:val="20"/>
        </w:rPr>
        <w:br/>
      </w:r>
    </w:p>
    <w:p w14:paraId="390D1961" w14:textId="25526B0E" w:rsidR="006234DA" w:rsidRDefault="00FF7C7B" w:rsidP="00FF7C7B">
      <w:pPr>
        <w:spacing w:after="0"/>
      </w:pPr>
      <w:r>
        <w:t>Insert here.</w:t>
      </w:r>
    </w:p>
    <w:p w14:paraId="70E82E3F" w14:textId="77777777" w:rsidR="007B4991" w:rsidRDefault="00000000">
      <w:pPr>
        <w:pStyle w:val="Heading1"/>
      </w:pPr>
      <w:r>
        <w:t>10. Conclusions and Future Work</w:t>
      </w:r>
    </w:p>
    <w:p w14:paraId="16432991" w14:textId="40551D52" w:rsidR="007B4991" w:rsidRPr="006234DA" w:rsidRDefault="00000000">
      <w:pPr>
        <w:rPr>
          <w:i/>
          <w:iCs/>
          <w:sz w:val="20"/>
          <w:szCs w:val="20"/>
        </w:rPr>
      </w:pPr>
      <w:r w:rsidRPr="006234DA">
        <w:rPr>
          <w:i/>
          <w:iCs/>
          <w:sz w:val="20"/>
          <w:szCs w:val="20"/>
        </w:rPr>
        <w:t xml:space="preserve">- </w:t>
      </w:r>
      <w:r w:rsidR="0079283C">
        <w:rPr>
          <w:i/>
          <w:iCs/>
          <w:sz w:val="20"/>
          <w:szCs w:val="20"/>
        </w:rPr>
        <w:t>Short c</w:t>
      </w:r>
      <w:r w:rsidR="006234DA" w:rsidRPr="006234DA">
        <w:rPr>
          <w:i/>
          <w:iCs/>
          <w:sz w:val="20"/>
          <w:szCs w:val="20"/>
        </w:rPr>
        <w:t>onclusions</w:t>
      </w:r>
      <w:r w:rsidRPr="006234DA">
        <w:rPr>
          <w:i/>
          <w:iCs/>
          <w:sz w:val="20"/>
          <w:szCs w:val="20"/>
        </w:rPr>
        <w:br/>
        <w:t>- Ideas for future improvement or next steps</w:t>
      </w:r>
    </w:p>
    <w:p w14:paraId="65E1BC58" w14:textId="77777777" w:rsidR="00FF7C7B" w:rsidRDefault="00FF7C7B" w:rsidP="00FF7C7B">
      <w:pPr>
        <w:spacing w:after="0"/>
      </w:pPr>
      <w:r>
        <w:t>Insert here.</w:t>
      </w:r>
    </w:p>
    <w:p w14:paraId="0BF422A4" w14:textId="77777777" w:rsidR="006234DA" w:rsidRDefault="006234DA"/>
    <w:p w14:paraId="27661FE7" w14:textId="29AEB5EE" w:rsidR="00796692" w:rsidRDefault="00796692" w:rsidP="00796692">
      <w:pPr>
        <w:pStyle w:val="Heading1"/>
      </w:pPr>
      <w:r>
        <w:t>11. Ethics and Data Privacy</w:t>
      </w:r>
    </w:p>
    <w:p w14:paraId="3D335139" w14:textId="77777777" w:rsidR="00796692" w:rsidRPr="00796692" w:rsidRDefault="00796692" w:rsidP="00796692">
      <w:pPr>
        <w:spacing w:after="0"/>
        <w:rPr>
          <w:i/>
          <w:iCs/>
          <w:sz w:val="20"/>
          <w:szCs w:val="20"/>
        </w:rPr>
      </w:pPr>
      <w:r w:rsidRPr="00796692">
        <w:rPr>
          <w:i/>
          <w:iCs/>
          <w:sz w:val="20"/>
          <w:szCs w:val="20"/>
        </w:rPr>
        <w:t xml:space="preserve">Describe how ethical and privacy considerations were addressed in the project.  </w:t>
      </w:r>
    </w:p>
    <w:p w14:paraId="74BFD7D6" w14:textId="77777777" w:rsidR="00796692" w:rsidRPr="00796692" w:rsidRDefault="00796692" w:rsidP="00796692">
      <w:pPr>
        <w:spacing w:after="0"/>
        <w:rPr>
          <w:i/>
          <w:iCs/>
          <w:sz w:val="20"/>
          <w:szCs w:val="20"/>
        </w:rPr>
      </w:pPr>
      <w:r w:rsidRPr="00796692">
        <w:rPr>
          <w:i/>
          <w:iCs/>
          <w:sz w:val="20"/>
          <w:szCs w:val="20"/>
        </w:rPr>
        <w:t xml:space="preserve">- Confirm that the dataset used is publicly available and permitted for academic or research use.  </w:t>
      </w:r>
    </w:p>
    <w:p w14:paraId="60B32EC2" w14:textId="4C069317" w:rsidR="00796692" w:rsidRPr="00796692" w:rsidRDefault="00796692" w:rsidP="00796692">
      <w:pPr>
        <w:spacing w:after="0"/>
        <w:rPr>
          <w:i/>
          <w:iCs/>
          <w:sz w:val="20"/>
          <w:szCs w:val="20"/>
        </w:rPr>
      </w:pPr>
      <w:r w:rsidRPr="00796692">
        <w:rPr>
          <w:i/>
          <w:iCs/>
          <w:sz w:val="20"/>
          <w:szCs w:val="20"/>
        </w:rPr>
        <w:t>- State any licenses or usage restrictions attached to the data</w:t>
      </w:r>
      <w:r>
        <w:rPr>
          <w:i/>
          <w:iCs/>
          <w:sz w:val="20"/>
          <w:szCs w:val="20"/>
        </w:rPr>
        <w:t xml:space="preserve"> or to any third-party code used.</w:t>
      </w:r>
      <w:r w:rsidRPr="00796692">
        <w:rPr>
          <w:i/>
          <w:iCs/>
          <w:sz w:val="20"/>
          <w:szCs w:val="20"/>
        </w:rPr>
        <w:t xml:space="preserve"> </w:t>
      </w:r>
    </w:p>
    <w:p w14:paraId="036516EC" w14:textId="77777777" w:rsidR="00796692" w:rsidRDefault="00796692" w:rsidP="00796692">
      <w:pPr>
        <w:spacing w:after="0"/>
        <w:rPr>
          <w:i/>
          <w:iCs/>
          <w:sz w:val="20"/>
          <w:szCs w:val="20"/>
        </w:rPr>
      </w:pPr>
      <w:r w:rsidRPr="00796692">
        <w:rPr>
          <w:i/>
          <w:iCs/>
          <w:sz w:val="20"/>
          <w:szCs w:val="20"/>
        </w:rPr>
        <w:t>If applicable, include a reference to the data source's license or terms of use.</w:t>
      </w:r>
    </w:p>
    <w:p w14:paraId="530F4367" w14:textId="77777777" w:rsidR="00796692" w:rsidRDefault="00796692" w:rsidP="00796692">
      <w:pPr>
        <w:spacing w:after="0"/>
        <w:rPr>
          <w:i/>
          <w:iCs/>
          <w:sz w:val="20"/>
          <w:szCs w:val="20"/>
        </w:rPr>
      </w:pPr>
    </w:p>
    <w:p w14:paraId="636E2E7D" w14:textId="622E1C06" w:rsidR="00796692" w:rsidRDefault="00796692" w:rsidP="00796692">
      <w:pPr>
        <w:spacing w:after="0"/>
      </w:pPr>
      <w:r>
        <w:t>Insert here.</w:t>
      </w:r>
    </w:p>
    <w:p w14:paraId="299E4AC3" w14:textId="4AF73D0A" w:rsidR="007B4991" w:rsidRDefault="00000000">
      <w:pPr>
        <w:pStyle w:val="Heading1"/>
      </w:pPr>
      <w:r>
        <w:t>1</w:t>
      </w:r>
      <w:r w:rsidR="009C339C">
        <w:t>2</w:t>
      </w:r>
      <w:r>
        <w:t>. Code and Reproducibility</w:t>
      </w:r>
    </w:p>
    <w:p w14:paraId="38A6DF53" w14:textId="6695FF08" w:rsidR="007B4991" w:rsidRPr="00FF7C7B" w:rsidRDefault="00000000">
      <w:pPr>
        <w:rPr>
          <w:i/>
          <w:iCs/>
          <w:sz w:val="20"/>
          <w:szCs w:val="20"/>
        </w:rPr>
      </w:pPr>
      <w:r w:rsidRPr="00FF7C7B">
        <w:rPr>
          <w:i/>
          <w:iCs/>
          <w:sz w:val="20"/>
          <w:szCs w:val="20"/>
        </w:rPr>
        <w:t xml:space="preserve">- </w:t>
      </w:r>
      <w:r w:rsidR="009A618C">
        <w:rPr>
          <w:i/>
          <w:iCs/>
          <w:sz w:val="20"/>
          <w:szCs w:val="20"/>
        </w:rPr>
        <w:t>Name of</w:t>
      </w:r>
      <w:r w:rsidRPr="00FF7C7B">
        <w:rPr>
          <w:i/>
          <w:iCs/>
          <w:sz w:val="20"/>
          <w:szCs w:val="20"/>
        </w:rPr>
        <w:t xml:space="preserve"> the Python notebook </w:t>
      </w:r>
      <w:proofErr w:type="gramStart"/>
      <w:r w:rsidRPr="00FF7C7B">
        <w:rPr>
          <w:i/>
          <w:iCs/>
          <w:sz w:val="20"/>
          <w:szCs w:val="20"/>
        </w:rPr>
        <w:t>(.</w:t>
      </w:r>
      <w:proofErr w:type="spellStart"/>
      <w:r w:rsidRPr="00FF7C7B">
        <w:rPr>
          <w:i/>
          <w:iCs/>
          <w:sz w:val="20"/>
          <w:szCs w:val="20"/>
        </w:rPr>
        <w:t>ipynb</w:t>
      </w:r>
      <w:proofErr w:type="spellEnd"/>
      <w:proofErr w:type="gramEnd"/>
      <w:r w:rsidRPr="00FF7C7B">
        <w:rPr>
          <w:i/>
          <w:iCs/>
          <w:sz w:val="20"/>
          <w:szCs w:val="20"/>
        </w:rPr>
        <w:t>) developed in Google Colab</w:t>
      </w:r>
      <w:r w:rsidRPr="00FF7C7B">
        <w:rPr>
          <w:i/>
          <w:iCs/>
          <w:sz w:val="20"/>
          <w:szCs w:val="20"/>
        </w:rPr>
        <w:br/>
        <w:t>- Any notes for reproducing the results (dependencies, instructions)</w:t>
      </w:r>
    </w:p>
    <w:p w14:paraId="20036805" w14:textId="77777777" w:rsidR="00FF7C7B" w:rsidRDefault="00FF7C7B" w:rsidP="00FF7C7B">
      <w:pPr>
        <w:spacing w:after="0"/>
      </w:pPr>
      <w:r>
        <w:t>Insert here.</w:t>
      </w:r>
    </w:p>
    <w:p w14:paraId="3A7383C7" w14:textId="77777777" w:rsidR="009C339C" w:rsidRDefault="009C339C" w:rsidP="00FF7C7B">
      <w:pPr>
        <w:spacing w:after="0"/>
      </w:pPr>
    </w:p>
    <w:p w14:paraId="4BD47189" w14:textId="53E596E3" w:rsidR="009C339C" w:rsidRDefault="009C339C" w:rsidP="009C339C">
      <w:pPr>
        <w:pStyle w:val="Heading1"/>
      </w:pPr>
      <w:r>
        <w:t>13. References</w:t>
      </w:r>
    </w:p>
    <w:p w14:paraId="6612DF96" w14:textId="77777777" w:rsidR="009C339C" w:rsidRPr="009C339C" w:rsidRDefault="009C339C" w:rsidP="009C339C">
      <w:pPr>
        <w:spacing w:after="0"/>
        <w:rPr>
          <w:i/>
          <w:iCs/>
          <w:sz w:val="20"/>
          <w:szCs w:val="20"/>
        </w:rPr>
      </w:pPr>
      <w:r w:rsidRPr="009C339C">
        <w:rPr>
          <w:i/>
          <w:iCs/>
          <w:sz w:val="20"/>
          <w:szCs w:val="20"/>
        </w:rPr>
        <w:t xml:space="preserve">Include all relevant references cited in the report.  </w:t>
      </w:r>
    </w:p>
    <w:p w14:paraId="127913FF" w14:textId="77777777" w:rsidR="009C339C" w:rsidRDefault="009C339C" w:rsidP="009C339C">
      <w:pPr>
        <w:spacing w:after="0"/>
        <w:rPr>
          <w:i/>
          <w:iCs/>
          <w:sz w:val="20"/>
          <w:szCs w:val="20"/>
        </w:rPr>
      </w:pPr>
      <w:r w:rsidRPr="009C339C">
        <w:rPr>
          <w:i/>
          <w:iCs/>
          <w:sz w:val="20"/>
          <w:szCs w:val="20"/>
        </w:rPr>
        <w:t>You can use any standard citation format (e.g., APA, IEEE) consistently throughout the document.</w:t>
      </w:r>
    </w:p>
    <w:p w14:paraId="1D62EBB3" w14:textId="77777777" w:rsidR="009C339C" w:rsidRDefault="009C339C" w:rsidP="009C339C">
      <w:pPr>
        <w:spacing w:after="0"/>
        <w:rPr>
          <w:i/>
          <w:iCs/>
          <w:sz w:val="20"/>
          <w:szCs w:val="20"/>
        </w:rPr>
      </w:pPr>
    </w:p>
    <w:p w14:paraId="1A4BCF33" w14:textId="4A00D7C8" w:rsidR="009C339C" w:rsidRDefault="009C339C" w:rsidP="009C339C">
      <w:pPr>
        <w:spacing w:after="0"/>
      </w:pPr>
      <w:r>
        <w:t>Insert here.</w:t>
      </w:r>
    </w:p>
    <w:p w14:paraId="37978BA1" w14:textId="77777777" w:rsidR="009C339C" w:rsidRDefault="009C339C" w:rsidP="00FF7C7B">
      <w:pPr>
        <w:spacing w:after="0"/>
      </w:pPr>
    </w:p>
    <w:p w14:paraId="3A813569" w14:textId="77777777" w:rsidR="006234DA" w:rsidRDefault="006234DA"/>
    <w:sectPr w:rsidR="006234DA" w:rsidSect="006234DA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8ED0C" w14:textId="77777777" w:rsidR="004D5B54" w:rsidRDefault="004D5B54" w:rsidP="00FF7C7B">
      <w:pPr>
        <w:spacing w:after="0" w:line="240" w:lineRule="auto"/>
      </w:pPr>
      <w:r>
        <w:separator/>
      </w:r>
    </w:p>
  </w:endnote>
  <w:endnote w:type="continuationSeparator" w:id="0">
    <w:p w14:paraId="51FD2D6F" w14:textId="77777777" w:rsidR="004D5B54" w:rsidRDefault="004D5B54" w:rsidP="00FF7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38316693"/>
      <w:docPartObj>
        <w:docPartGallery w:val="Page Numbers (Bottom of Page)"/>
        <w:docPartUnique/>
      </w:docPartObj>
    </w:sdtPr>
    <w:sdtContent>
      <w:p w14:paraId="68CD8ED8" w14:textId="2F948CEA" w:rsidR="00FF7C7B" w:rsidRDefault="00FF7C7B" w:rsidP="007D7E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89BABC" w14:textId="77777777" w:rsidR="00FF7C7B" w:rsidRDefault="00FF7C7B" w:rsidP="00FF7C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63697265"/>
      <w:docPartObj>
        <w:docPartGallery w:val="Page Numbers (Bottom of Page)"/>
        <w:docPartUnique/>
      </w:docPartObj>
    </w:sdtPr>
    <w:sdtContent>
      <w:p w14:paraId="102817D9" w14:textId="166F155E" w:rsidR="00FF7C7B" w:rsidRDefault="00FF7C7B" w:rsidP="007D7E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02AAC7D" w14:textId="77777777" w:rsidR="00FF7C7B" w:rsidRDefault="00FF7C7B" w:rsidP="00FF7C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E7874" w14:textId="77777777" w:rsidR="004D5B54" w:rsidRDefault="004D5B54" w:rsidP="00FF7C7B">
      <w:pPr>
        <w:spacing w:after="0" w:line="240" w:lineRule="auto"/>
      </w:pPr>
      <w:r>
        <w:separator/>
      </w:r>
    </w:p>
  </w:footnote>
  <w:footnote w:type="continuationSeparator" w:id="0">
    <w:p w14:paraId="34CE097F" w14:textId="77777777" w:rsidR="004D5B54" w:rsidRDefault="004D5B54" w:rsidP="00FF7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485119">
    <w:abstractNumId w:val="8"/>
  </w:num>
  <w:num w:numId="2" w16cid:durableId="1840078234">
    <w:abstractNumId w:val="6"/>
  </w:num>
  <w:num w:numId="3" w16cid:durableId="2109498104">
    <w:abstractNumId w:val="5"/>
  </w:num>
  <w:num w:numId="4" w16cid:durableId="1149057390">
    <w:abstractNumId w:val="4"/>
  </w:num>
  <w:num w:numId="5" w16cid:durableId="1963413388">
    <w:abstractNumId w:val="7"/>
  </w:num>
  <w:num w:numId="6" w16cid:durableId="542448654">
    <w:abstractNumId w:val="3"/>
  </w:num>
  <w:num w:numId="7" w16cid:durableId="1176263833">
    <w:abstractNumId w:val="2"/>
  </w:num>
  <w:num w:numId="8" w16cid:durableId="649865241">
    <w:abstractNumId w:val="1"/>
  </w:num>
  <w:num w:numId="9" w16cid:durableId="78546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D00"/>
    <w:rsid w:val="004D5B54"/>
    <w:rsid w:val="006234DA"/>
    <w:rsid w:val="0079283C"/>
    <w:rsid w:val="00796692"/>
    <w:rsid w:val="007B4991"/>
    <w:rsid w:val="00873D00"/>
    <w:rsid w:val="009A618C"/>
    <w:rsid w:val="009C339C"/>
    <w:rsid w:val="00A814F6"/>
    <w:rsid w:val="00AA1D8D"/>
    <w:rsid w:val="00B47730"/>
    <w:rsid w:val="00CB0664"/>
    <w:rsid w:val="00FC693F"/>
    <w:rsid w:val="00F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FD3CA7"/>
  <w14:defaultImageDpi w14:val="300"/>
  <w15:docId w15:val="{17DA971F-4959-254D-8F09-BB730E86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F7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3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Diciotti</cp:lastModifiedBy>
  <cp:revision>9</cp:revision>
  <dcterms:created xsi:type="dcterms:W3CDTF">2013-12-23T23:15:00Z</dcterms:created>
  <dcterms:modified xsi:type="dcterms:W3CDTF">2026-04-23T08:14:00Z</dcterms:modified>
  <cp:category/>
</cp:coreProperties>
</file>